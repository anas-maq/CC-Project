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A8A84" w14:textId="77777777" w:rsidR="001436E5" w:rsidRDefault="00512577">
      <w:pPr>
        <w:jc w:val="center"/>
      </w:pPr>
      <w:r>
        <w:rPr>
          <w:b/>
          <w:sz w:val="44"/>
        </w:rPr>
        <w:t>CC-Project — Lexical Specification &amp; Token Reference</w:t>
      </w:r>
    </w:p>
    <w:p w14:paraId="027A1857" w14:textId="77777777" w:rsidR="001436E5" w:rsidRDefault="00512577">
      <w:pPr>
        <w:pStyle w:val="Heading1"/>
      </w:pPr>
      <w:r>
        <w:t>1. Overview</w:t>
      </w:r>
    </w:p>
    <w:p w14:paraId="210467F9" w14:textId="77777777" w:rsidR="001436E5" w:rsidRDefault="00512577">
      <w:r>
        <w:t>This document captures the lexical design of the custom language used in CC-Project. It is built from the provided sample Program and the scanner.l rules. Tables include Keywords, Operators, and Punctuations, each with concise meani</w:t>
      </w:r>
      <w:r>
        <w:t>ngs and examples drawn from your code wherever possible.</w:t>
      </w:r>
    </w:p>
    <w:p w14:paraId="41156EEF" w14:textId="77777777" w:rsidR="001436E5" w:rsidRDefault="00512577">
      <w:pPr>
        <w:pStyle w:val="Heading1"/>
      </w:pPr>
      <w:r>
        <w:t>2. Lexical Elements</w:t>
      </w:r>
    </w:p>
    <w:p w14:paraId="6E4DAF7F" w14:textId="77777777" w:rsidR="001436E5" w:rsidRDefault="00512577">
      <w:pPr>
        <w:pStyle w:val="Heading2"/>
      </w:pPr>
      <w:r>
        <w:t>2.1 Keywords</w:t>
      </w:r>
    </w:p>
    <w:tbl>
      <w:tblPr>
        <w:tblStyle w:val="LightGrid"/>
        <w:tblW w:w="9018" w:type="dxa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4698"/>
      </w:tblGrid>
      <w:tr w:rsidR="005B3ABC" w14:paraId="59DA49DD" w14:textId="77777777" w:rsidTr="005B3A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5291D3" w14:textId="77777777" w:rsidR="005B3ABC" w:rsidRDefault="005B3ABC">
            <w:r>
              <w:t>Keyword</w:t>
            </w:r>
          </w:p>
        </w:tc>
        <w:tc>
          <w:tcPr>
            <w:tcW w:w="2160" w:type="dxa"/>
          </w:tcPr>
          <w:p w14:paraId="3BB11AB4" w14:textId="77777777" w:rsidR="005B3ABC" w:rsidRDefault="005B3A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  <w:tc>
          <w:tcPr>
            <w:tcW w:w="4698" w:type="dxa"/>
          </w:tcPr>
          <w:p w14:paraId="63FF728C" w14:textId="77777777" w:rsidR="005B3ABC" w:rsidRDefault="005B3A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(from your code)</w:t>
            </w:r>
          </w:p>
        </w:tc>
      </w:tr>
      <w:tr w:rsidR="005B3ABC" w14:paraId="06A545A7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50776E" w14:textId="77777777" w:rsidR="005B3ABC" w:rsidRDefault="005B3ABC">
            <w:r>
              <w:t>Suppose</w:t>
            </w:r>
          </w:p>
        </w:tc>
        <w:tc>
          <w:tcPr>
            <w:tcW w:w="2160" w:type="dxa"/>
          </w:tcPr>
          <w:p w14:paraId="7802901F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(conditional)</w:t>
            </w:r>
          </w:p>
        </w:tc>
        <w:tc>
          <w:tcPr>
            <w:tcW w:w="4698" w:type="dxa"/>
          </w:tcPr>
          <w:p w14:paraId="1E38DDE4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Suppose(</w:t>
            </w:r>
            <w:proofErr w:type="gramEnd"/>
            <w:r>
              <w:t>num &gt; 3) { … }</w:t>
            </w:r>
          </w:p>
        </w:tc>
      </w:tr>
      <w:tr w:rsidR="005B3ABC" w14:paraId="5BEA7953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6DD8A2" w14:textId="77777777" w:rsidR="005B3ABC" w:rsidRDefault="005B3ABC">
            <w:proofErr w:type="spellStart"/>
            <w:r>
              <w:t>Suppose_else</w:t>
            </w:r>
            <w:proofErr w:type="spellEnd"/>
          </w:p>
        </w:tc>
        <w:tc>
          <w:tcPr>
            <w:tcW w:w="2160" w:type="dxa"/>
          </w:tcPr>
          <w:p w14:paraId="4A1C84D6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else (alternative branch)</w:t>
            </w:r>
          </w:p>
        </w:tc>
        <w:tc>
          <w:tcPr>
            <w:tcW w:w="4698" w:type="dxa"/>
          </w:tcPr>
          <w:p w14:paraId="5D2E7FD2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Suppose_else</w:t>
            </w:r>
            <w:proofErr w:type="spellEnd"/>
            <w:r>
              <w:t xml:space="preserve"> </w:t>
            </w:r>
            <w:proofErr w:type="gramStart"/>
            <w:r>
              <w:t>{ …</w:t>
            </w:r>
            <w:proofErr w:type="gramEnd"/>
            <w:r>
              <w:t xml:space="preserve"> }</w:t>
            </w:r>
          </w:p>
        </w:tc>
      </w:tr>
      <w:tr w:rsidR="005B3ABC" w14:paraId="773B4350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3D3D6B" w14:textId="77777777" w:rsidR="005B3ABC" w:rsidRDefault="005B3ABC">
            <w:proofErr w:type="spellStart"/>
            <w:r>
              <w:t>Because_of</w:t>
            </w:r>
            <w:proofErr w:type="spellEnd"/>
          </w:p>
        </w:tc>
        <w:tc>
          <w:tcPr>
            <w:tcW w:w="2160" w:type="dxa"/>
          </w:tcPr>
          <w:p w14:paraId="416A0AA9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 (loop)</w:t>
            </w:r>
          </w:p>
        </w:tc>
        <w:tc>
          <w:tcPr>
            <w:tcW w:w="4698" w:type="dxa"/>
          </w:tcPr>
          <w:p w14:paraId="3FAD524E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Because_</w:t>
            </w:r>
            <w:proofErr w:type="gramStart"/>
            <w:r>
              <w:t>of</w:t>
            </w:r>
            <w:proofErr w:type="spellEnd"/>
            <w:r>
              <w:t>(</w:t>
            </w:r>
            <w:proofErr w:type="gramEnd"/>
            <w:r>
              <w:t>Digit x = 0; x &lt; 5; x = x + 1) { … }</w:t>
            </w:r>
          </w:p>
        </w:tc>
      </w:tr>
      <w:tr w:rsidR="005B3ABC" w14:paraId="561B87EC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92511E" w14:textId="77777777" w:rsidR="005B3ABC" w:rsidRDefault="005B3ABC">
            <w:proofErr w:type="spellStart"/>
            <w:r>
              <w:t>give_out</w:t>
            </w:r>
            <w:proofErr w:type="spellEnd"/>
          </w:p>
        </w:tc>
        <w:tc>
          <w:tcPr>
            <w:tcW w:w="2160" w:type="dxa"/>
          </w:tcPr>
          <w:p w14:paraId="033ECBE3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</w:t>
            </w:r>
          </w:p>
        </w:tc>
        <w:tc>
          <w:tcPr>
            <w:tcW w:w="4698" w:type="dxa"/>
          </w:tcPr>
          <w:p w14:paraId="45AB424E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give_out</w:t>
            </w:r>
            <w:proofErr w:type="spellEnd"/>
            <w:r>
              <w:t xml:space="preserve"> </w:t>
            </w:r>
            <w:proofErr w:type="gramStart"/>
            <w:r>
              <w:t>0;;</w:t>
            </w:r>
            <w:proofErr w:type="gramEnd"/>
          </w:p>
        </w:tc>
      </w:tr>
      <w:tr w:rsidR="005B3ABC" w14:paraId="1FBBD9E1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3A3D8D" w14:textId="77777777" w:rsidR="005B3ABC" w:rsidRDefault="005B3ABC">
            <w:r>
              <w:t>Correct</w:t>
            </w:r>
          </w:p>
        </w:tc>
        <w:tc>
          <w:tcPr>
            <w:tcW w:w="2160" w:type="dxa"/>
          </w:tcPr>
          <w:p w14:paraId="4A583BBD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boolean</w:t>
            </w:r>
            <w:proofErr w:type="spellEnd"/>
            <w:r>
              <w:t xml:space="preserve"> true</w:t>
            </w:r>
          </w:p>
        </w:tc>
        <w:tc>
          <w:tcPr>
            <w:tcW w:w="4698" w:type="dxa"/>
          </w:tcPr>
          <w:p w14:paraId="1E8642C2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</w:t>
            </w:r>
          </w:p>
        </w:tc>
      </w:tr>
      <w:tr w:rsidR="005B3ABC" w14:paraId="65324786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A25892" w14:textId="77777777" w:rsidR="005B3ABC" w:rsidRDefault="005B3ABC">
            <w:r>
              <w:t>Incorrect</w:t>
            </w:r>
          </w:p>
        </w:tc>
        <w:tc>
          <w:tcPr>
            <w:tcW w:w="2160" w:type="dxa"/>
          </w:tcPr>
          <w:p w14:paraId="632C859F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boolean</w:t>
            </w:r>
            <w:proofErr w:type="spellEnd"/>
            <w:r>
              <w:t xml:space="preserve"> false</w:t>
            </w:r>
          </w:p>
        </w:tc>
        <w:tc>
          <w:tcPr>
            <w:tcW w:w="4698" w:type="dxa"/>
          </w:tcPr>
          <w:p w14:paraId="60BA4692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Incorrect</w:t>
            </w:r>
          </w:p>
        </w:tc>
      </w:tr>
      <w:tr w:rsidR="005B3ABC" w14:paraId="781FEE0A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EEBC84" w14:textId="77777777" w:rsidR="005B3ABC" w:rsidRDefault="005B3ABC">
            <w:r>
              <w:t>take</w:t>
            </w:r>
          </w:p>
        </w:tc>
        <w:tc>
          <w:tcPr>
            <w:tcW w:w="2160" w:type="dxa"/>
          </w:tcPr>
          <w:p w14:paraId="65C2EFD0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4698" w:type="dxa"/>
          </w:tcPr>
          <w:p w14:paraId="28524B4F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take(</w:t>
            </w:r>
            <w:proofErr w:type="spellStart"/>
            <w:proofErr w:type="gramEnd"/>
            <w:r>
              <w:t>reg_no</w:t>
            </w:r>
            <w:proofErr w:type="spellEnd"/>
            <w:r>
              <w:t>);;</w:t>
            </w:r>
          </w:p>
        </w:tc>
      </w:tr>
      <w:tr w:rsidR="005B3ABC" w14:paraId="1D19D603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FBEC64" w14:textId="77777777" w:rsidR="005B3ABC" w:rsidRDefault="005B3ABC">
            <w:r>
              <w:t>show</w:t>
            </w:r>
          </w:p>
        </w:tc>
        <w:tc>
          <w:tcPr>
            <w:tcW w:w="2160" w:type="dxa"/>
          </w:tcPr>
          <w:p w14:paraId="0AA8B4CA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output/print</w:t>
            </w:r>
          </w:p>
        </w:tc>
        <w:tc>
          <w:tcPr>
            <w:tcW w:w="4698" w:type="dxa"/>
          </w:tcPr>
          <w:p w14:paraId="104408FF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t>show(</w:t>
            </w:r>
            <w:proofErr w:type="gramEnd"/>
            <w:r>
              <w:t>"A + B = %d", A add B);;</w:t>
            </w:r>
          </w:p>
        </w:tc>
      </w:tr>
      <w:tr w:rsidR="005B3ABC" w14:paraId="2981B528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33ED7C" w14:textId="77777777" w:rsidR="005B3ABC" w:rsidRDefault="005B3ABC">
            <w:r>
              <w:t>Digit</w:t>
            </w:r>
          </w:p>
        </w:tc>
        <w:tc>
          <w:tcPr>
            <w:tcW w:w="2160" w:type="dxa"/>
          </w:tcPr>
          <w:p w14:paraId="7A2A70F4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(data type)</w:t>
            </w:r>
          </w:p>
        </w:tc>
        <w:tc>
          <w:tcPr>
            <w:tcW w:w="4698" w:type="dxa"/>
          </w:tcPr>
          <w:p w14:paraId="28BE59A4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Digit A = 4, B = </w:t>
            </w:r>
            <w:proofErr w:type="gramStart"/>
            <w:r>
              <w:t>2;;</w:t>
            </w:r>
            <w:proofErr w:type="gramEnd"/>
          </w:p>
        </w:tc>
      </w:tr>
      <w:tr w:rsidR="005B3ABC" w14:paraId="564943A0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0F8B6E" w14:textId="77777777" w:rsidR="005B3ABC" w:rsidRDefault="005B3ABC">
            <w:r>
              <w:t>Word</w:t>
            </w:r>
          </w:p>
        </w:tc>
        <w:tc>
          <w:tcPr>
            <w:tcW w:w="2160" w:type="dxa"/>
          </w:tcPr>
          <w:p w14:paraId="1F64FB3E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char (data type)</w:t>
            </w:r>
          </w:p>
        </w:tc>
        <w:tc>
          <w:tcPr>
            <w:tcW w:w="4698" w:type="dxa"/>
          </w:tcPr>
          <w:p w14:paraId="2E282CBE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character = 'B</w:t>
            </w:r>
            <w:proofErr w:type="gramStart"/>
            <w:r>
              <w:t>';;</w:t>
            </w:r>
            <w:proofErr w:type="gramEnd"/>
          </w:p>
        </w:tc>
      </w:tr>
      <w:tr w:rsidR="005B3ABC" w14:paraId="16C82CCC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B426FE" w14:textId="77777777" w:rsidR="005B3ABC" w:rsidRDefault="005B3ABC">
            <w:r>
              <w:t>STOP</w:t>
            </w:r>
          </w:p>
        </w:tc>
        <w:tc>
          <w:tcPr>
            <w:tcW w:w="2160" w:type="dxa"/>
          </w:tcPr>
          <w:p w14:paraId="4148BE42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break</w:t>
            </w:r>
          </w:p>
        </w:tc>
        <w:tc>
          <w:tcPr>
            <w:tcW w:w="4698" w:type="dxa"/>
          </w:tcPr>
          <w:p w14:paraId="090B6FAE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STOP;;</w:t>
            </w:r>
            <w:proofErr w:type="gramEnd"/>
          </w:p>
        </w:tc>
      </w:tr>
      <w:tr w:rsidR="005B3ABC" w14:paraId="2AF5A216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6B45A2" w14:textId="77777777" w:rsidR="005B3ABC" w:rsidRDefault="005B3ABC">
            <w:r>
              <w:t>empty</w:t>
            </w:r>
          </w:p>
        </w:tc>
        <w:tc>
          <w:tcPr>
            <w:tcW w:w="2160" w:type="dxa"/>
          </w:tcPr>
          <w:p w14:paraId="665B222E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void (data type / return type)</w:t>
            </w:r>
          </w:p>
        </w:tc>
        <w:tc>
          <w:tcPr>
            <w:tcW w:w="4698" w:type="dxa"/>
          </w:tcPr>
          <w:p w14:paraId="643D9E7A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empty </w:t>
            </w:r>
            <w:proofErr w:type="spellStart"/>
            <w:proofErr w:type="gramStart"/>
            <w:r>
              <w:t>myProg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5B3ABC" w14:paraId="41BD8C97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57F1D2" w14:textId="77777777" w:rsidR="005B3ABC" w:rsidRDefault="005B3ABC">
            <w:r>
              <w:t>choice</w:t>
            </w:r>
          </w:p>
        </w:tc>
        <w:tc>
          <w:tcPr>
            <w:tcW w:w="2160" w:type="dxa"/>
          </w:tcPr>
          <w:p w14:paraId="44E4D83C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logical OR (keyword form)</w:t>
            </w:r>
          </w:p>
        </w:tc>
        <w:tc>
          <w:tcPr>
            <w:tcW w:w="4698" w:type="dxa"/>
          </w:tcPr>
          <w:p w14:paraId="63940CD7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choice</w:t>
            </w:r>
          </w:p>
        </w:tc>
      </w:tr>
      <w:tr w:rsidR="005B3ABC" w14:paraId="2E555AC8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C759B2" w14:textId="77777777" w:rsidR="005B3ABC" w:rsidRDefault="005B3ABC">
            <w:r>
              <w:t>also</w:t>
            </w:r>
          </w:p>
        </w:tc>
        <w:tc>
          <w:tcPr>
            <w:tcW w:w="2160" w:type="dxa"/>
          </w:tcPr>
          <w:p w14:paraId="3DC8B72A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logical AND (keyword form)</w:t>
            </w:r>
          </w:p>
        </w:tc>
        <w:tc>
          <w:tcPr>
            <w:tcW w:w="4698" w:type="dxa"/>
          </w:tcPr>
          <w:p w14:paraId="016F8531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also</w:t>
            </w:r>
          </w:p>
        </w:tc>
      </w:tr>
      <w:tr w:rsidR="005B3ABC" w14:paraId="43ABF3CC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88640E" w14:textId="77777777" w:rsidR="005B3ABC" w:rsidRDefault="005B3ABC">
            <w:r>
              <w:t>Point</w:t>
            </w:r>
          </w:p>
        </w:tc>
        <w:tc>
          <w:tcPr>
            <w:tcW w:w="2160" w:type="dxa"/>
          </w:tcPr>
          <w:p w14:paraId="5A73314F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 (data type)</w:t>
            </w:r>
          </w:p>
        </w:tc>
        <w:tc>
          <w:tcPr>
            <w:tcW w:w="4698" w:type="dxa"/>
          </w:tcPr>
          <w:p w14:paraId="3B2CE076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Point </w:t>
            </w:r>
            <w:proofErr w:type="spellStart"/>
            <w:r>
              <w:t>float_val</w:t>
            </w:r>
            <w:proofErr w:type="spellEnd"/>
            <w:r>
              <w:t xml:space="preserve"> = </w:t>
            </w:r>
            <w:proofErr w:type="gramStart"/>
            <w:r>
              <w:t>15.5;;</w:t>
            </w:r>
            <w:proofErr w:type="gramEnd"/>
          </w:p>
        </w:tc>
      </w:tr>
    </w:tbl>
    <w:p w14:paraId="36B4A649" w14:textId="77777777" w:rsidR="001436E5" w:rsidRDefault="00512577">
      <w:pPr>
        <w:pStyle w:val="Heading2"/>
      </w:pPr>
      <w:r>
        <w:t>2.2 Operators</w:t>
      </w:r>
    </w:p>
    <w:tbl>
      <w:tblPr>
        <w:tblStyle w:val="LightGrid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1539"/>
        <w:gridCol w:w="4680"/>
      </w:tblGrid>
      <w:tr w:rsidR="005B3ABC" w14:paraId="7122B055" w14:textId="77777777" w:rsidTr="005B3A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4B5C1BCE" w14:textId="77777777" w:rsidR="005B3ABC" w:rsidRDefault="005B3ABC">
            <w:r>
              <w:t>Symbol / Word</w:t>
            </w:r>
          </w:p>
        </w:tc>
        <w:tc>
          <w:tcPr>
            <w:tcW w:w="1539" w:type="dxa"/>
          </w:tcPr>
          <w:p w14:paraId="27A38D26" w14:textId="77777777" w:rsidR="005B3ABC" w:rsidRDefault="005B3A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Operator Name</w:t>
            </w:r>
          </w:p>
        </w:tc>
        <w:tc>
          <w:tcPr>
            <w:tcW w:w="4680" w:type="dxa"/>
          </w:tcPr>
          <w:p w14:paraId="306A17E0" w14:textId="77777777" w:rsidR="005B3ABC" w:rsidRDefault="005B3A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(from your code)</w:t>
            </w:r>
          </w:p>
        </w:tc>
      </w:tr>
      <w:tr w:rsidR="005B3ABC" w14:paraId="3A60B12F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5AD3A36A" w14:textId="77777777" w:rsidR="005B3ABC" w:rsidRDefault="005B3ABC">
            <w:r>
              <w:t>=</w:t>
            </w:r>
          </w:p>
        </w:tc>
        <w:tc>
          <w:tcPr>
            <w:tcW w:w="1539" w:type="dxa"/>
          </w:tcPr>
          <w:p w14:paraId="04310123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assignment</w:t>
            </w:r>
          </w:p>
        </w:tc>
        <w:tc>
          <w:tcPr>
            <w:tcW w:w="4680" w:type="dxa"/>
          </w:tcPr>
          <w:p w14:paraId="716E9540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Digit A = </w:t>
            </w:r>
            <w:proofErr w:type="gramStart"/>
            <w:r>
              <w:t>4;;</w:t>
            </w:r>
            <w:proofErr w:type="gramEnd"/>
          </w:p>
        </w:tc>
      </w:tr>
      <w:tr w:rsidR="005B3ABC" w14:paraId="500415B0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2A7A3882" w14:textId="77777777" w:rsidR="005B3ABC" w:rsidRDefault="005B3ABC">
            <w:r>
              <w:t>&gt;</w:t>
            </w:r>
          </w:p>
        </w:tc>
        <w:tc>
          <w:tcPr>
            <w:tcW w:w="1539" w:type="dxa"/>
          </w:tcPr>
          <w:p w14:paraId="2DD6A44D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greater-than (relational)</w:t>
            </w:r>
          </w:p>
        </w:tc>
        <w:tc>
          <w:tcPr>
            <w:tcW w:w="4680" w:type="dxa"/>
          </w:tcPr>
          <w:p w14:paraId="27570268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 &gt; 3</w:t>
            </w:r>
          </w:p>
        </w:tc>
      </w:tr>
      <w:tr w:rsidR="005B3ABC" w14:paraId="699C64CB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47C0ECD6" w14:textId="77777777" w:rsidR="005B3ABC" w:rsidRDefault="005B3ABC">
            <w:r>
              <w:t>&lt;</w:t>
            </w:r>
          </w:p>
        </w:tc>
        <w:tc>
          <w:tcPr>
            <w:tcW w:w="1539" w:type="dxa"/>
          </w:tcPr>
          <w:p w14:paraId="4F4A96CC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less-than (relational)</w:t>
            </w:r>
          </w:p>
        </w:tc>
        <w:tc>
          <w:tcPr>
            <w:tcW w:w="4680" w:type="dxa"/>
          </w:tcPr>
          <w:p w14:paraId="4E1A7F8F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 &lt; 5</w:t>
            </w:r>
          </w:p>
        </w:tc>
      </w:tr>
      <w:tr w:rsidR="005B3ABC" w14:paraId="12D33C22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2FD3A367" w14:textId="77777777" w:rsidR="005B3ABC" w:rsidRDefault="005B3ABC">
            <w:r>
              <w:lastRenderedPageBreak/>
              <w:t>add</w:t>
            </w:r>
          </w:p>
        </w:tc>
        <w:tc>
          <w:tcPr>
            <w:tcW w:w="1539" w:type="dxa"/>
          </w:tcPr>
          <w:p w14:paraId="65307038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addition</w:t>
            </w:r>
          </w:p>
        </w:tc>
        <w:tc>
          <w:tcPr>
            <w:tcW w:w="4680" w:type="dxa"/>
          </w:tcPr>
          <w:p w14:paraId="0F53899E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add B</w:t>
            </w:r>
          </w:p>
        </w:tc>
      </w:tr>
      <w:tr w:rsidR="005B3ABC" w14:paraId="73220717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4CB68DA3" w14:textId="77777777" w:rsidR="005B3ABC" w:rsidRDefault="005B3ABC">
            <w:r>
              <w:t>subtract</w:t>
            </w:r>
          </w:p>
        </w:tc>
        <w:tc>
          <w:tcPr>
            <w:tcW w:w="1539" w:type="dxa"/>
          </w:tcPr>
          <w:p w14:paraId="12648347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subtraction</w:t>
            </w:r>
          </w:p>
        </w:tc>
        <w:tc>
          <w:tcPr>
            <w:tcW w:w="4680" w:type="dxa"/>
          </w:tcPr>
          <w:p w14:paraId="09AAA8FF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subtract B</w:t>
            </w:r>
          </w:p>
        </w:tc>
      </w:tr>
      <w:tr w:rsidR="005B3ABC" w14:paraId="29855C62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B76EFFE" w14:textId="77777777" w:rsidR="005B3ABC" w:rsidRDefault="005B3ABC">
            <w:proofErr w:type="spellStart"/>
            <w:r>
              <w:t>mult</w:t>
            </w:r>
            <w:proofErr w:type="spellEnd"/>
          </w:p>
        </w:tc>
        <w:tc>
          <w:tcPr>
            <w:tcW w:w="1539" w:type="dxa"/>
          </w:tcPr>
          <w:p w14:paraId="1CE1E02E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multiplication</w:t>
            </w:r>
          </w:p>
        </w:tc>
        <w:tc>
          <w:tcPr>
            <w:tcW w:w="4680" w:type="dxa"/>
          </w:tcPr>
          <w:p w14:paraId="132C6758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 </w:t>
            </w:r>
            <w:proofErr w:type="spellStart"/>
            <w:r>
              <w:t>mult</w:t>
            </w:r>
            <w:proofErr w:type="spellEnd"/>
            <w:r>
              <w:t xml:space="preserve"> B</w:t>
            </w:r>
          </w:p>
        </w:tc>
      </w:tr>
      <w:tr w:rsidR="005B3ABC" w14:paraId="701945D2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C35E507" w14:textId="77777777" w:rsidR="005B3ABC" w:rsidRDefault="005B3ABC">
            <w:r>
              <w:t>divide</w:t>
            </w:r>
          </w:p>
        </w:tc>
        <w:tc>
          <w:tcPr>
            <w:tcW w:w="1539" w:type="dxa"/>
          </w:tcPr>
          <w:p w14:paraId="3AA03E0C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division</w:t>
            </w:r>
          </w:p>
        </w:tc>
        <w:tc>
          <w:tcPr>
            <w:tcW w:w="4680" w:type="dxa"/>
          </w:tcPr>
          <w:p w14:paraId="132E3E50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divide B</w:t>
            </w:r>
          </w:p>
        </w:tc>
      </w:tr>
      <w:tr w:rsidR="005B3ABC" w14:paraId="14208EEE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1498836D" w14:textId="77777777" w:rsidR="005B3ABC" w:rsidRDefault="005B3ABC">
            <w:r>
              <w:t>%</w:t>
            </w:r>
          </w:p>
        </w:tc>
        <w:tc>
          <w:tcPr>
            <w:tcW w:w="1539" w:type="dxa"/>
          </w:tcPr>
          <w:p w14:paraId="39F6A312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modulo</w:t>
            </w:r>
          </w:p>
        </w:tc>
        <w:tc>
          <w:tcPr>
            <w:tcW w:w="4680" w:type="dxa"/>
          </w:tcPr>
          <w:p w14:paraId="0A1649F9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</w:t>
            </w:r>
          </w:p>
        </w:tc>
      </w:tr>
      <w:tr w:rsidR="005B3ABC" w14:paraId="3E4333DC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40180026" w14:textId="77777777" w:rsidR="005B3ABC" w:rsidRDefault="005B3ABC">
            <w:r>
              <w:t>!</w:t>
            </w:r>
          </w:p>
        </w:tc>
        <w:tc>
          <w:tcPr>
            <w:tcW w:w="1539" w:type="dxa"/>
          </w:tcPr>
          <w:p w14:paraId="73CA9AC7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logical negation</w:t>
            </w:r>
          </w:p>
        </w:tc>
        <w:tc>
          <w:tcPr>
            <w:tcW w:w="4680" w:type="dxa"/>
          </w:tcPr>
          <w:p w14:paraId="20E9A3F2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!</w:t>
            </w:r>
          </w:p>
        </w:tc>
      </w:tr>
      <w:tr w:rsidR="005B3ABC" w14:paraId="4E3C26FF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3295A8F" w14:textId="77777777" w:rsidR="005B3ABC" w:rsidRDefault="005B3ABC">
            <w:r>
              <w:t>equal</w:t>
            </w:r>
          </w:p>
        </w:tc>
        <w:tc>
          <w:tcPr>
            <w:tcW w:w="1539" w:type="dxa"/>
          </w:tcPr>
          <w:p w14:paraId="5483FF68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equality test</w:t>
            </w:r>
          </w:p>
        </w:tc>
        <w:tc>
          <w:tcPr>
            <w:tcW w:w="4680" w:type="dxa"/>
          </w:tcPr>
          <w:p w14:paraId="38F29B4A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equal</w:t>
            </w:r>
          </w:p>
        </w:tc>
      </w:tr>
      <w:tr w:rsidR="005B3ABC" w14:paraId="1E776D54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4B0D88E" w14:textId="77777777" w:rsidR="005B3ABC" w:rsidRDefault="005B3ABC">
            <w:proofErr w:type="spellStart"/>
            <w:r>
              <w:t>greater_or_equal</w:t>
            </w:r>
            <w:proofErr w:type="spellEnd"/>
          </w:p>
        </w:tc>
        <w:tc>
          <w:tcPr>
            <w:tcW w:w="1539" w:type="dxa"/>
          </w:tcPr>
          <w:p w14:paraId="3F70AA36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relational</w:t>
            </w:r>
          </w:p>
        </w:tc>
        <w:tc>
          <w:tcPr>
            <w:tcW w:w="4680" w:type="dxa"/>
          </w:tcPr>
          <w:p w14:paraId="25252E8C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greater_or_equal</w:t>
            </w:r>
            <w:proofErr w:type="spellEnd"/>
          </w:p>
        </w:tc>
      </w:tr>
      <w:tr w:rsidR="005B3ABC" w14:paraId="40516B20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66A9F965" w14:textId="77777777" w:rsidR="005B3ABC" w:rsidRDefault="005B3ABC">
            <w:proofErr w:type="spellStart"/>
            <w:r>
              <w:t>lesser_or_equal</w:t>
            </w:r>
            <w:proofErr w:type="spellEnd"/>
          </w:p>
        </w:tc>
        <w:tc>
          <w:tcPr>
            <w:tcW w:w="1539" w:type="dxa"/>
          </w:tcPr>
          <w:p w14:paraId="21D17547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≤ relational</w:t>
            </w:r>
          </w:p>
        </w:tc>
        <w:tc>
          <w:tcPr>
            <w:tcW w:w="4680" w:type="dxa"/>
          </w:tcPr>
          <w:p w14:paraId="016CA70E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lesser_or_equal</w:t>
            </w:r>
            <w:proofErr w:type="spellEnd"/>
          </w:p>
        </w:tc>
      </w:tr>
      <w:tr w:rsidR="005B3ABC" w14:paraId="38C497DF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0E877675" w14:textId="77777777" w:rsidR="005B3ABC" w:rsidRDefault="005B3ABC">
            <w:proofErr w:type="spellStart"/>
            <w:r>
              <w:t>not_equal</w:t>
            </w:r>
            <w:proofErr w:type="spellEnd"/>
          </w:p>
        </w:tc>
        <w:tc>
          <w:tcPr>
            <w:tcW w:w="1539" w:type="dxa"/>
          </w:tcPr>
          <w:p w14:paraId="7DD81E8C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!= relational</w:t>
            </w:r>
          </w:p>
        </w:tc>
        <w:tc>
          <w:tcPr>
            <w:tcW w:w="4680" w:type="dxa"/>
          </w:tcPr>
          <w:p w14:paraId="17AF3D05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not_equal</w:t>
            </w:r>
            <w:proofErr w:type="spellEnd"/>
          </w:p>
        </w:tc>
      </w:tr>
      <w:tr w:rsidR="005B3ABC" w14:paraId="0A2F4A19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6903228C" w14:textId="77777777" w:rsidR="005B3ABC" w:rsidRDefault="005B3ABC">
            <w:r>
              <w:t>AND</w:t>
            </w:r>
          </w:p>
        </w:tc>
        <w:tc>
          <w:tcPr>
            <w:tcW w:w="1539" w:type="dxa"/>
          </w:tcPr>
          <w:p w14:paraId="38513B36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logical AND (operator form)</w:t>
            </w:r>
          </w:p>
        </w:tc>
        <w:tc>
          <w:tcPr>
            <w:tcW w:w="4680" w:type="dxa"/>
          </w:tcPr>
          <w:p w14:paraId="0F31F276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AND</w:t>
            </w:r>
          </w:p>
        </w:tc>
      </w:tr>
      <w:tr w:rsidR="005B3ABC" w14:paraId="7EFB515D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533A6185" w14:textId="77777777" w:rsidR="005B3ABC" w:rsidRDefault="005B3ABC">
            <w:r>
              <w:t>OR</w:t>
            </w:r>
          </w:p>
        </w:tc>
        <w:tc>
          <w:tcPr>
            <w:tcW w:w="1539" w:type="dxa"/>
          </w:tcPr>
          <w:p w14:paraId="01BC0D40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logical OR (operator form)</w:t>
            </w:r>
          </w:p>
        </w:tc>
        <w:tc>
          <w:tcPr>
            <w:tcW w:w="4680" w:type="dxa"/>
          </w:tcPr>
          <w:p w14:paraId="7934F080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</w:t>
            </w:r>
          </w:p>
        </w:tc>
      </w:tr>
      <w:tr w:rsidR="005B3ABC" w14:paraId="175D44EC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0A6D4829" w14:textId="77777777" w:rsidR="005B3ABC" w:rsidRDefault="005B3ABC">
            <w:r>
              <w:t>++</w:t>
            </w:r>
          </w:p>
        </w:tc>
        <w:tc>
          <w:tcPr>
            <w:tcW w:w="1539" w:type="dxa"/>
          </w:tcPr>
          <w:p w14:paraId="1D760B9D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increment</w:t>
            </w:r>
          </w:p>
        </w:tc>
        <w:tc>
          <w:tcPr>
            <w:tcW w:w="4680" w:type="dxa"/>
          </w:tcPr>
          <w:p w14:paraId="2D6F069B" w14:textId="77777777" w:rsidR="005B3ABC" w:rsidRDefault="005B3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++</w:t>
            </w:r>
          </w:p>
        </w:tc>
      </w:tr>
      <w:tr w:rsidR="005B3ABC" w14:paraId="7812D532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029D8B0" w14:textId="77777777" w:rsidR="005B3ABC" w:rsidRDefault="005B3ABC">
            <w:r>
              <w:t>--</w:t>
            </w:r>
          </w:p>
        </w:tc>
        <w:tc>
          <w:tcPr>
            <w:tcW w:w="1539" w:type="dxa"/>
          </w:tcPr>
          <w:p w14:paraId="106AD8AB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decrement</w:t>
            </w:r>
          </w:p>
        </w:tc>
        <w:tc>
          <w:tcPr>
            <w:tcW w:w="4680" w:type="dxa"/>
          </w:tcPr>
          <w:p w14:paraId="300983D2" w14:textId="77777777" w:rsidR="005B3ABC" w:rsidRDefault="005B3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</w:t>
            </w:r>
          </w:p>
        </w:tc>
      </w:tr>
    </w:tbl>
    <w:p w14:paraId="0589CB11" w14:textId="77777777" w:rsidR="001436E5" w:rsidRDefault="00512577">
      <w:pPr>
        <w:pStyle w:val="Heading2"/>
      </w:pPr>
      <w:r>
        <w:t>2.3 Punctuations / Delimiters</w:t>
      </w:r>
    </w:p>
    <w:tbl>
      <w:tblPr>
        <w:tblStyle w:val="Light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36E5" w14:paraId="053E7F72" w14:textId="77777777" w:rsidTr="005B3A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3FEDDF" w14:textId="77777777" w:rsidR="001436E5" w:rsidRDefault="00512577">
            <w:r>
              <w:t>Symbol</w:t>
            </w:r>
          </w:p>
        </w:tc>
        <w:tc>
          <w:tcPr>
            <w:tcW w:w="2880" w:type="dxa"/>
          </w:tcPr>
          <w:p w14:paraId="39953B4F" w14:textId="77777777" w:rsidR="001436E5" w:rsidRDefault="005125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880" w:type="dxa"/>
          </w:tcPr>
          <w:p w14:paraId="2D11217D" w14:textId="77777777" w:rsidR="001436E5" w:rsidRDefault="005125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(from your code)</w:t>
            </w:r>
          </w:p>
        </w:tc>
      </w:tr>
      <w:tr w:rsidR="001436E5" w14:paraId="7D8E4B54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ABF362" w14:textId="77777777" w:rsidR="001436E5" w:rsidRDefault="00512577">
            <w:r>
              <w:t>(</w:t>
            </w:r>
          </w:p>
        </w:tc>
        <w:tc>
          <w:tcPr>
            <w:tcW w:w="2880" w:type="dxa"/>
          </w:tcPr>
          <w:p w14:paraId="64A4CE91" w14:textId="77777777" w:rsidR="001436E5" w:rsidRDefault="00512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left parenthesis (grouping / call)</w:t>
            </w:r>
          </w:p>
        </w:tc>
        <w:tc>
          <w:tcPr>
            <w:tcW w:w="2880" w:type="dxa"/>
          </w:tcPr>
          <w:p w14:paraId="219573F5" w14:textId="77777777" w:rsidR="001436E5" w:rsidRDefault="00512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show("…")</w:t>
            </w:r>
          </w:p>
        </w:tc>
      </w:tr>
      <w:tr w:rsidR="001436E5" w14:paraId="293BD950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ECC0BD" w14:textId="77777777" w:rsidR="001436E5" w:rsidRDefault="00512577">
            <w:r>
              <w:t>)</w:t>
            </w:r>
          </w:p>
        </w:tc>
        <w:tc>
          <w:tcPr>
            <w:tcW w:w="2880" w:type="dxa"/>
          </w:tcPr>
          <w:p w14:paraId="53AAE9CD" w14:textId="77777777" w:rsidR="001436E5" w:rsidRDefault="005125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right parenthesis (grouping / call)</w:t>
            </w:r>
          </w:p>
        </w:tc>
        <w:tc>
          <w:tcPr>
            <w:tcW w:w="2880" w:type="dxa"/>
          </w:tcPr>
          <w:p w14:paraId="5ED840D3" w14:textId="77777777" w:rsidR="001436E5" w:rsidRDefault="005125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show("…")</w:t>
            </w:r>
          </w:p>
        </w:tc>
      </w:tr>
      <w:tr w:rsidR="001436E5" w14:paraId="4743FB0E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0C92CC" w14:textId="77777777" w:rsidR="001436E5" w:rsidRDefault="00512577">
            <w:r>
              <w:t>{</w:t>
            </w:r>
          </w:p>
        </w:tc>
        <w:tc>
          <w:tcPr>
            <w:tcW w:w="2880" w:type="dxa"/>
          </w:tcPr>
          <w:p w14:paraId="156899EB" w14:textId="77777777" w:rsidR="001436E5" w:rsidRDefault="00512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left </w:t>
            </w:r>
            <w:r>
              <w:t>brace (block start)</w:t>
            </w:r>
          </w:p>
        </w:tc>
        <w:tc>
          <w:tcPr>
            <w:tcW w:w="2880" w:type="dxa"/>
          </w:tcPr>
          <w:p w14:paraId="68E57EF2" w14:textId="77777777" w:rsidR="001436E5" w:rsidRDefault="00512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</w:tc>
      </w:tr>
      <w:tr w:rsidR="001436E5" w14:paraId="1D698A06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032C91" w14:textId="77777777" w:rsidR="001436E5" w:rsidRDefault="00512577">
            <w:r>
              <w:t>}</w:t>
            </w:r>
          </w:p>
        </w:tc>
        <w:tc>
          <w:tcPr>
            <w:tcW w:w="2880" w:type="dxa"/>
          </w:tcPr>
          <w:p w14:paraId="12D18069" w14:textId="77777777" w:rsidR="001436E5" w:rsidRDefault="005125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right brace (block end)</w:t>
            </w:r>
          </w:p>
        </w:tc>
        <w:tc>
          <w:tcPr>
            <w:tcW w:w="2880" w:type="dxa"/>
          </w:tcPr>
          <w:p w14:paraId="0A37E56F" w14:textId="77777777" w:rsidR="001436E5" w:rsidRDefault="005125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}</w:t>
            </w:r>
          </w:p>
        </w:tc>
      </w:tr>
      <w:tr w:rsidR="001436E5" w14:paraId="2DDC0401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E0D295" w14:textId="77777777" w:rsidR="001436E5" w:rsidRDefault="00512577">
            <w:r>
              <w:t>;;</w:t>
            </w:r>
          </w:p>
        </w:tc>
        <w:tc>
          <w:tcPr>
            <w:tcW w:w="2880" w:type="dxa"/>
          </w:tcPr>
          <w:p w14:paraId="6FFB8620" w14:textId="77777777" w:rsidR="001436E5" w:rsidRDefault="00512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statement terminator</w:t>
            </w:r>
          </w:p>
        </w:tc>
        <w:tc>
          <w:tcPr>
            <w:tcW w:w="2880" w:type="dxa"/>
          </w:tcPr>
          <w:p w14:paraId="1F557E53" w14:textId="77777777" w:rsidR="001436E5" w:rsidRDefault="00512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show(x);;</w:t>
            </w:r>
          </w:p>
        </w:tc>
      </w:tr>
      <w:tr w:rsidR="001436E5" w14:paraId="45A8D3E5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9269A3" w14:textId="77777777" w:rsidR="001436E5" w:rsidRDefault="00512577">
            <w:r>
              <w:t>,</w:t>
            </w:r>
          </w:p>
        </w:tc>
        <w:tc>
          <w:tcPr>
            <w:tcW w:w="2880" w:type="dxa"/>
          </w:tcPr>
          <w:p w14:paraId="47EB72CC" w14:textId="77777777" w:rsidR="001436E5" w:rsidRDefault="005125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separator in lists/arguments</w:t>
            </w:r>
          </w:p>
        </w:tc>
        <w:tc>
          <w:tcPr>
            <w:tcW w:w="2880" w:type="dxa"/>
          </w:tcPr>
          <w:p w14:paraId="2E9FDB32" w14:textId="77777777" w:rsidR="001436E5" w:rsidRDefault="005125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Digit A = 4, B = 2;;</w:t>
            </w:r>
          </w:p>
        </w:tc>
      </w:tr>
      <w:tr w:rsidR="001436E5" w14:paraId="52998629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D5E403" w14:textId="77777777" w:rsidR="001436E5" w:rsidRDefault="00512577">
            <w:r>
              <w:t>::</w:t>
            </w:r>
          </w:p>
        </w:tc>
        <w:tc>
          <w:tcPr>
            <w:tcW w:w="2880" w:type="dxa"/>
          </w:tcPr>
          <w:p w14:paraId="40992F8A" w14:textId="77777777" w:rsidR="001436E5" w:rsidRDefault="00512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colon token (defined, not used in sample)</w:t>
            </w:r>
          </w:p>
        </w:tc>
        <w:tc>
          <w:tcPr>
            <w:tcW w:w="2880" w:type="dxa"/>
          </w:tcPr>
          <w:p w14:paraId="4FC1A310" w14:textId="77777777" w:rsidR="001436E5" w:rsidRDefault="00512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::</w:t>
            </w:r>
          </w:p>
        </w:tc>
      </w:tr>
    </w:tbl>
    <w:p w14:paraId="66BCBB91" w14:textId="77777777" w:rsidR="001436E5" w:rsidRDefault="00512577">
      <w:pPr>
        <w:pStyle w:val="Heading2"/>
      </w:pPr>
      <w:r>
        <w:t>2.4 Identifiers</w:t>
      </w:r>
    </w:p>
    <w:p w14:paraId="7174A05C" w14:textId="77777777" w:rsidR="001436E5" w:rsidRDefault="00512577">
      <w:r>
        <w:t xml:space="preserve">Pattern: ID = </w:t>
      </w:r>
      <w:r>
        <w:t>[a-zA-Z_][a-zA-Z0-9_]* (from scanner.l).</w:t>
      </w:r>
    </w:p>
    <w:p w14:paraId="2238DED6" w14:textId="77777777" w:rsidR="001436E5" w:rsidRDefault="00512577">
      <w:r>
        <w:t>Keyword-variant rule: if an identifier is a case-insensitive match or a 3-letter prefix match of any keyword but not an exact match, it is reported as ERROR_INVALID_KEYWORD.</w:t>
      </w:r>
    </w:p>
    <w:p w14:paraId="7AC9837E" w14:textId="77777777" w:rsidR="001436E5" w:rsidRDefault="00512577">
      <w:pPr>
        <w:pStyle w:val="Heading2"/>
      </w:pPr>
      <w:r>
        <w:t>2.5 Literals</w:t>
      </w:r>
    </w:p>
    <w:p w14:paraId="1FC66B1E" w14:textId="77777777" w:rsidR="001436E5" w:rsidRDefault="00512577">
      <w:r>
        <w:t xml:space="preserve">INTEGER: one or more digits </w:t>
      </w:r>
      <w:r>
        <w:t>(e.g., 0, 4, 15).</w:t>
      </w:r>
    </w:p>
    <w:p w14:paraId="1A081892" w14:textId="77777777" w:rsidR="001436E5" w:rsidRDefault="00512577">
      <w:r>
        <w:t>FLOAT: digits "." digits (e.g., 15.5).</w:t>
      </w:r>
    </w:p>
    <w:p w14:paraId="43A35522" w14:textId="77777777" w:rsidR="001436E5" w:rsidRDefault="00512577">
      <w:r>
        <w:t>STRING: double-quoted with escapes allowed inside (e.g., "Number is greater than 3.").</w:t>
      </w:r>
    </w:p>
    <w:p w14:paraId="6C05C6C0" w14:textId="77777777" w:rsidR="001436E5" w:rsidRDefault="00512577">
      <w:r>
        <w:lastRenderedPageBreak/>
        <w:t>CHAR: single-quoted single character (e.g., 'B').</w:t>
      </w:r>
    </w:p>
    <w:p w14:paraId="34A6A5F1" w14:textId="77777777" w:rsidR="001436E5" w:rsidRDefault="00512577">
      <w:pPr>
        <w:pStyle w:val="Heading2"/>
      </w:pPr>
      <w:r>
        <w:t>2.6 Comments</w:t>
      </w:r>
    </w:p>
    <w:p w14:paraId="7838E17E" w14:textId="77777777" w:rsidR="001436E5" w:rsidRDefault="00512577">
      <w:r>
        <w:t>Not specified in the provided scanner.l (no expli</w:t>
      </w:r>
      <w:r>
        <w:t>cit comment tokens).</w:t>
      </w:r>
    </w:p>
    <w:p w14:paraId="392FA1E6" w14:textId="77777777" w:rsidR="001436E5" w:rsidRDefault="00512577">
      <w:pPr>
        <w:pStyle w:val="Heading1"/>
      </w:pPr>
      <w:r>
        <w:t>3. Notes &amp; Inconsistencies</w:t>
      </w:r>
    </w:p>
    <w:p w14:paraId="7362C998" w14:textId="77777777" w:rsidR="001436E5" w:rsidRDefault="00512577">
      <w:r>
        <w:t>• Equality operator: scanner.l recognizes the word token "equal" for equality testing, whereas the sample Program uses the symbol "==" inside Suppose(x == 4). Unless an additional rule exists for "==", this w</w:t>
      </w:r>
      <w:r>
        <w:t>ill not match the intended equality token.</w:t>
      </w:r>
    </w:p>
    <w:p w14:paraId="2FDCD2A4" w14:textId="77777777" w:rsidR="001436E5" w:rsidRDefault="00512577">
      <w:r>
        <w:t>• Data type typo: the Program contains "Digi num = 5;;" but scanner.l defines the type keyword as "Digit". This will tokenize as IDENTIFIER instead of a type unless corrected.</w:t>
      </w:r>
    </w:p>
    <w:p w14:paraId="4589B252" w14:textId="77777777" w:rsidR="001436E5" w:rsidRDefault="00512577">
      <w:r>
        <w:t xml:space="preserve">• The punctuation token set includes </w:t>
      </w:r>
      <w:r>
        <w:t>"::" but the sample uses ":" only as part of "Program:"; a single colon is not defined in the scanner rules.</w:t>
      </w:r>
    </w:p>
    <w:p w14:paraId="4E8ADE56" w14:textId="77777777" w:rsidR="001436E5" w:rsidRDefault="00512577">
      <w:pPr>
        <w:pStyle w:val="Heading1"/>
      </w:pPr>
      <w:r>
        <w:t>4. Example Snippets</w:t>
      </w:r>
    </w:p>
    <w:p w14:paraId="40806E52" w14:textId="77777777" w:rsidR="001436E5" w:rsidRDefault="00512577">
      <w:r>
        <w:t>Function signature &amp; declarations:</w:t>
      </w:r>
    </w:p>
    <w:p w14:paraId="1A151AE8" w14:textId="77777777" w:rsidR="001436E5" w:rsidRDefault="00512577">
      <w:r>
        <w:t>empty myProg() {</w:t>
      </w:r>
    </w:p>
    <w:p w14:paraId="36B5E4F6" w14:textId="77777777" w:rsidR="001436E5" w:rsidRDefault="00512577">
      <w:r>
        <w:t xml:space="preserve">    Digit reg_no;;</w:t>
      </w:r>
    </w:p>
    <w:p w14:paraId="7B1D916C" w14:textId="77777777" w:rsidR="001436E5" w:rsidRDefault="00512577">
      <w:r>
        <w:t xml:space="preserve">    Point float_val = 15.5;;</w:t>
      </w:r>
    </w:p>
    <w:p w14:paraId="3860D731" w14:textId="77777777" w:rsidR="001436E5" w:rsidRDefault="00512577">
      <w:r>
        <w:t xml:space="preserve">    Word character = 'B';;</w:t>
      </w:r>
    </w:p>
    <w:p w14:paraId="762C4F7C" w14:textId="77777777" w:rsidR="001436E5" w:rsidRDefault="00512577">
      <w:r>
        <w:t>}</w:t>
      </w:r>
    </w:p>
    <w:p w14:paraId="1CF23C57" w14:textId="77777777" w:rsidR="001436E5" w:rsidRDefault="00512577">
      <w:r>
        <w:t>Conditionals &amp; I/O:</w:t>
      </w:r>
    </w:p>
    <w:p w14:paraId="1401857D" w14:textId="77777777" w:rsidR="001436E5" w:rsidRDefault="00512577">
      <w:r>
        <w:t>Suppose(num &gt; 3) { show("Number is greater than 3.");; } Suppose_else { show("Number is smaller.");; }</w:t>
      </w:r>
    </w:p>
    <w:p w14:paraId="196AC283" w14:textId="77777777" w:rsidR="001436E5" w:rsidRDefault="00512577">
      <w:r>
        <w:t>Loop:</w:t>
      </w:r>
    </w:p>
    <w:p w14:paraId="2FB4D49D" w14:textId="77777777" w:rsidR="001436E5" w:rsidRDefault="00512577">
      <w:r>
        <w:t>Because_of(Digit x = 0; x &lt; 5; x = x + 1) { show(x);; }</w:t>
      </w:r>
    </w:p>
    <w:sectPr w:rsidR="001436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6E5"/>
    <w:rsid w:val="0015074B"/>
    <w:rsid w:val="0029639D"/>
    <w:rsid w:val="00326F90"/>
    <w:rsid w:val="00512577"/>
    <w:rsid w:val="005B3A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44A21"/>
  <w14:defaultImageDpi w14:val="300"/>
  <w15:docId w15:val="{710558B8-7040-4091-A8E8-E8A129D48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B3A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3A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3A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3A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3AB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Anas Maqsood</cp:lastModifiedBy>
  <cp:revision>3</cp:revision>
  <dcterms:created xsi:type="dcterms:W3CDTF">2013-12-23T23:15:00Z</dcterms:created>
  <dcterms:modified xsi:type="dcterms:W3CDTF">2025-11-18T18:27:00Z</dcterms:modified>
  <cp:category/>
</cp:coreProperties>
</file>